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Course blueprint</w:t>
      </w:r>
    </w:p>
    <w:p>
      <w:r>
        <w:rPr>
          <w:color w:val="5B6B72"/>
          <w:sz w:val="26"/>
        </w:rPr>
        <w:t>SYN 101 Synthetic Course – Example Term Blueprint</w:t>
      </w:r>
    </w:p>
    <w:p>
      <w:pPr>
        <w:spacing w:after="60"/>
      </w:pPr>
      <w:r>
        <w:t>Minimal blank — activity points start at 0; set your grading plan and add rubrics as needed.</w:t>
      </w:r>
    </w:p>
    <w:p>
      <w:pPr>
        <w:spacing w:before="200" w:after="80"/>
      </w:pPr>
      <w:r>
        <w:rPr>
          <w:b/>
          <w:color w:val="174B5C"/>
          <w:sz w:val="24"/>
        </w:rPr>
        <w:t>Start here</w:t>
      </w:r>
    </w:p>
    <w:p>
      <w:pPr>
        <w:pStyle w:val="ListBullet"/>
        <w:spacing w:after="60"/>
      </w:pPr>
      <w:r>
        <w:t>Replace each [placeholder: ...] line with your course text. The normal black writing areas preserve normal formatting when you type. Add objectives with Word or Google Docs bullets.</w:t>
      </w:r>
    </w:p>
    <w:p>
      <w:pPr>
        <w:pStyle w:val="ListBullet"/>
        <w:spacing w:after="60"/>
      </w:pPr>
      <w:r>
        <w:t>Keep the words before directive colons (Page:, Assignment:, Points:, and others). Change their values. Use Heading 2 or deeper for headings within your content.</w:t>
      </w:r>
    </w:p>
    <w:p>
      <w:pPr>
        <w:pStyle w:val="ListBullet"/>
        <w:spacing w:after="60"/>
      </w:pPr>
      <w:r>
        <w:t>A week can contain no activities or several. To add one, copy a complete activity block from its Assignment: or Discussion: line through its instructions. Add its grading-plan row and rubric Used by: entry if applicable.</w:t>
      </w:r>
    </w:p>
    <w:p>
      <w:pPr>
        <w:pStyle w:val="ListBullet"/>
        <w:spacing w:after="60"/>
      </w:pPr>
      <w:r>
        <w:t>When renaming an activity, update its title, Gradebook item, grading-plan row, rubric Used by entries, and internal links. Names must match exactly; update points in both places.</w:t>
      </w:r>
    </w:p>
    <w:p>
      <w:pPr>
        <w:pStyle w:val="ListBullet"/>
        <w:spacing w:after="60"/>
      </w:pPr>
      <w:r>
        <w:t>Save as DOCX after editing in Word or Google Docs. Inspect the readiness report before building. [authoring: ...] lines are guidance; unfinished placeholders are reported.</w:t>
      </w:r>
    </w:p>
    <w:p>
      <w:pPr>
        <w:spacing w:before="200" w:after="80"/>
      </w:pPr>
      <w:r>
        <w:rPr>
          <w:b/>
          <w:color w:val="174B5C"/>
          <w:sz w:val="24"/>
        </w:rPr>
        <w:t>Copyable forms</w:t>
      </w:r>
    </w:p>
    <w:p>
      <w:pPr>
        <w:pStyle w:val="ListBullet"/>
        <w:spacing w:after="60"/>
      </w:pPr>
      <w:r>
        <w:t>[dropdown: Title] ... [/dropdown]  |  [callout] ... [/callout]  |  [callout tone=gold] ... [/callout] — put each bracket on its own line and write between them.</w:t>
      </w:r>
    </w:p>
    <w:p>
      <w:pPr>
        <w:pStyle w:val="ListBullet"/>
        <w:spacing w:after="60"/>
      </w:pPr>
      <w:r>
        <w:t>[link to assignment: Exact title | visible words] — also supports discussion, checklist, page, or quiz when that target exists.</w:t>
      </w:r>
    </w:p>
    <w:p>
      <w:pPr>
        <w:pStyle w:val="ListBullet"/>
        <w:spacing w:after="60"/>
      </w:pPr>
      <w:r>
        <w:t>[video: Accessible title | https://www.youtube.com/watch?v=VIDEO_ID] — a video player; [video placeholder: Accessible title] — reserve a place until the URL is known. Put the bracket on its own line.</w:t>
      </w:r>
    </w:p>
    <w:p>
      <w:pPr>
        <w:pStyle w:val="ListBullet"/>
        <w:spacing w:after="60"/>
      </w:pPr>
      <w:r>
        <w:t>Checklist: Title followed by Items: From this week's activities — creates the activity checklist. Replace the Items line with one typed item per paragraph to write your own list.</w:t>
      </w:r>
    </w:p>
    <w:p>
      <w:pPr>
        <w:pageBreakBefore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7D8DC"/>
          <w:left w:val="single" w:sz="4" w:space="0" w:color="C7D8DC"/>
          <w:bottom w:val="single" w:sz="4" w:space="0" w:color="C7D8DC"/>
          <w:right w:val="single" w:sz="4" w:space="0" w:color="C7D8DC"/>
          <w:insideH w:val="single" w:sz="4" w:space="0" w:color="C7D8DC"/>
          <w:insideV w:val="single" w:sz="4" w:space="0" w:color="C7D8DC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COURSE DESCRIPTION (catalog)</w:t>
            </w:r>
          </w:p>
        </w:tc>
      </w:tr>
      <w:tr>
        <w:tc>
          <w:tcPr>
            <w:tcW w:type="dxa" w:w="9360"/>
          </w:tcPr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Catalog description]</w:t>
            </w:r>
          </w:p>
        </w:tc>
      </w:tr>
    </w:tbl>
    <w:p>
      <w:pPr>
        <w:spacing w:after="80" w:before="0" w:line="20" w:lineRule="exact"/>
      </w:pPr>
      <w:r>
        <w:rPr>
          <w:sz w:val="2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7D8DC"/>
          <w:left w:val="single" w:sz="4" w:space="0" w:color="C7D8DC"/>
          <w:bottom w:val="single" w:sz="4" w:space="0" w:color="C7D8DC"/>
          <w:right w:val="single" w:sz="4" w:space="0" w:color="C7D8DC"/>
          <w:insideH w:val="single" w:sz="4" w:space="0" w:color="C7D8DC"/>
          <w:insideV w:val="single" w:sz="4" w:space="0" w:color="C7D8DC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TEXTBOOK/S OR REQUIRED MATERIALS</w:t>
            </w:r>
          </w:p>
        </w:tc>
      </w:tr>
      <w:tr>
        <w:tc>
          <w:tcPr>
            <w:tcW w:type="dxa" w:w="9360"/>
          </w:tcPr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Required materials and citations]</w:t>
            </w:r>
          </w:p>
        </w:tc>
      </w:tr>
    </w:tbl>
    <w:p>
      <w:pPr>
        <w:spacing w:after="80" w:before="0" w:line="20" w:lineRule="exact"/>
      </w:pPr>
      <w:r>
        <w:rPr>
          <w:sz w:val="2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7D8DC"/>
          <w:left w:val="single" w:sz="4" w:space="0" w:color="C7D8DC"/>
          <w:bottom w:val="single" w:sz="4" w:space="0" w:color="C7D8DC"/>
          <w:right w:val="single" w:sz="4" w:space="0" w:color="C7D8DC"/>
          <w:insideH w:val="single" w:sz="4" w:space="0" w:color="C7D8DC"/>
          <w:insideV w:val="single" w:sz="4" w:space="0" w:color="C7D8DC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COURSE LEARNING OUTCOMES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color w:val="5B6B72"/>
                <w:sz w:val="18"/>
              </w:rPr>
              <w:t>[authoring: Replace the bullet below; add one outcome per bullet.]</w:t>
            </w:r>
          </w:p>
          <w:p>
            <w:pPr>
              <w:pStyle w:val="ListBullet"/>
              <w:numPr>
                <w:numId w:val="1"/>
              </w:num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Course learning outcome]</w:t>
            </w:r>
          </w:p>
        </w:tc>
      </w:tr>
    </w:tbl>
    <w:p>
      <w:pPr>
        <w:spacing w:after="80" w:before="0" w:line="20" w:lineRule="exact"/>
      </w:pPr>
      <w:r>
        <w:rPr>
          <w:sz w:val="2"/>
        </w:rPr>
      </w:r>
    </w:p>
    <w:p>
      <w:pPr>
        <w:spacing w:after="60"/>
      </w:pPr>
      <w:r>
        <w:rPr>
          <w:color w:val="5B6B72"/>
          <w:sz w:val="18"/>
        </w:rPr>
        <w:t>[authoring: Grading plan — one row per graded activity. Names and points must match the activity blocks. Zero points in a minimal blank means unfinished planning.]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7D8DC"/>
          <w:left w:val="single" w:sz="4" w:space="0" w:color="C7D8DC"/>
          <w:bottom w:val="single" w:sz="4" w:space="0" w:color="C7D8DC"/>
          <w:right w:val="single" w:sz="4" w:space="0" w:color="C7D8DC"/>
          <w:insideH w:val="single" w:sz="4" w:space="0" w:color="C7D8DC"/>
          <w:insideV w:val="single" w:sz="4" w:space="0" w:color="C7D8DC"/>
        </w:tblBorders>
        <w:tblLayout w:type="fixed"/>
        <w:tblCellMar>
          <w:top w:w="60" w:type="dxa"/>
          <w:left w:w="140" w:type="dxa"/>
          <w:bottom w:w="60" w:type="dxa"/>
          <w:right w:w="140" w:type="dxa"/>
        </w:tblCellMar>
      </w:tblPr>
      <w:tblGrid>
        <w:gridCol w:w="7560"/>
        <w:gridCol w:w="1800"/>
      </w:tblGrid>
      <w:tr>
        <w:trPr>
          <w:cantSplit/>
          <w:tblHeader/>
        </w:trPr>
        <w:tc>
          <w:tcPr>
            <w:tcW w:type="dxa" w:w="7560"/>
            <w:shd w:val="clear" w:color="auto" w:fill="EDF4F6"/>
          </w:tcPr>
          <w:p>
            <w:r>
              <w:rPr>
                <w:b/>
                <w:color w:val="103945"/>
              </w:rPr>
              <w:t>Assignment</w:t>
            </w:r>
          </w:p>
        </w:tc>
        <w:tc>
          <w:tcPr>
            <w:tcW w:type="dxa" w:w="1800"/>
            <w:shd w:val="clear" w:color="auto" w:fill="EDF4F6"/>
          </w:tcPr>
          <w:p>
            <w:r>
              <w:rPr>
                <w:b/>
                <w:color w:val="103945"/>
              </w:rPr>
              <w:t>Points</w:t>
            </w:r>
          </w:p>
        </w:tc>
      </w:tr>
      <w:tr>
        <w:trPr>
          <w:cantSplit/>
        </w:trPr>
        <w:tc>
          <w:tcPr>
            <w:tcW w:type="dxa" w:w="7560"/>
          </w:tcPr>
          <w:p>
            <w:r>
              <w:t>Week 1 Assignment: (title)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7560"/>
          </w:tcPr>
          <w:p>
            <w:r>
              <w:t>Week 1 Discussion: (title)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7560"/>
          </w:tcPr>
          <w:p>
            <w:r>
              <w:t>Week 2 Assignment: (title)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7560"/>
          </w:tcPr>
          <w:p>
            <w:r>
              <w:t>Week 2 Discussion: (title)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7560"/>
          </w:tcPr>
          <w:p>
            <w:r>
              <w:t>Week 3 Assignment: (title)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7560"/>
          </w:tcPr>
          <w:p>
            <w:r>
              <w:t>Week 3 Discussion: (title)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7560"/>
          </w:tcPr>
          <w:p>
            <w:r>
              <w:t>Week 4 Assignment: (title)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7560"/>
          </w:tcPr>
          <w:p>
            <w:r>
              <w:t>Week 4 Discussion: (title)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7560"/>
          </w:tcPr>
          <w:p>
            <w:r>
              <w:t>Week 5 Assignment: (title)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7560"/>
          </w:tcPr>
          <w:p>
            <w:r>
              <w:t>Week 5 Discussion: (title)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7560"/>
          </w:tcPr>
          <w:p>
            <w:r>
              <w:t>Week 6 Assignment: (title)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7560"/>
          </w:tcPr>
          <w:p>
            <w:r>
              <w:t>Week 6 Discussion: (title)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7560"/>
          </w:tcPr>
          <w:p>
            <w:r>
              <w:t>Week 7 Assignment: (title)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7560"/>
          </w:tcPr>
          <w:p>
            <w:r>
              <w:t>Week 7 Discussion: (title)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7560"/>
          </w:tcPr>
          <w:p>
            <w:r>
              <w:t>Week 8 Assignment: (title)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7560"/>
          </w:tcPr>
          <w:p>
            <w:r>
              <w:t>Week 8 Discussion: (title)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7560"/>
            <w:shd w:val="clear" w:color="auto" w:fill="EDF4F6"/>
          </w:tcPr>
          <w:p>
            <w:r>
              <w:rPr>
                <w:b/>
              </w:rPr>
              <w:t>Total Points</w:t>
            </w:r>
          </w:p>
        </w:tc>
        <w:tc>
          <w:tcPr>
            <w:tcW w:type="dxa" w:w="1800"/>
            <w:shd w:val="clear" w:color="auto" w:fill="EDF4F6"/>
          </w:tcPr>
          <w:p>
            <w:r>
              <w:rPr>
                <w:b/>
              </w:rPr>
              <w:t>0</w:t>
            </w:r>
          </w:p>
        </w:tc>
      </w:tr>
    </w:tbl>
    <w:p>
      <w:pPr>
        <w:pStyle w:val="Heading1"/>
      </w:pPr>
      <w:r>
        <w:t>Course Introduction</w:t>
      </w:r>
    </w:p>
    <w:p>
      <w:pPr>
        <w:spacing w:after="60"/>
      </w:pPr>
      <w:r>
        <w:rPr>
          <w:b/>
          <w:color w:val="103945"/>
        </w:rPr>
        <w:t>Page:</w:t>
      </w:r>
      <w:r>
        <w:t xml:space="preserve"> Welcome</w:t>
      </w:r>
    </w:p>
    <w:p>
      <w:pPr>
        <w:spacing w:after="60"/>
      </w:pPr>
      <w:r>
        <w:rPr>
          <w:b/>
          <w:color w:val="103945"/>
        </w:rPr>
        <w:t>Page heading:</w:t>
      </w:r>
      <w:r>
        <w:t xml:space="preserve"> Welcome to SYN 101</w:t>
      </w:r>
    </w:p>
    <w:p>
      <w:pPr>
        <w:spacing w:after="60"/>
      </w:pPr>
      <w:r>
        <w:rPr>
          <w:b/>
          <w:color w:val="103945"/>
        </w:rPr>
        <w:t>Placement:</w:t>
      </w:r>
      <w:r>
        <w:t xml:space="preserve"> Getting Started</w:t>
      </w:r>
    </w:p>
    <w:p>
      <w:pPr>
        <w:spacing w:after="160" w:before="100"/>
      </w:pPr>
      <w:r>
        <w:rPr>
          <w:b w:val="0"/>
          <w:i w:val="0"/>
          <w:color w:val="000000"/>
        </w:rPr>
        <w:t>[placeholder: Course welcome text]</w:t>
      </w:r>
    </w:p>
    <w:p>
      <w:pPr>
        <w:pStyle w:val="Heading1"/>
      </w:pPr>
      <w:r>
        <w:t>Before Week 1: Additional Resources and Information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7D8DC"/>
          <w:left w:val="single" w:sz="4" w:space="0" w:color="C7D8DC"/>
          <w:bottom w:val="single" w:sz="4" w:space="0" w:color="C7D8DC"/>
          <w:right w:val="single" w:sz="4" w:space="0" w:color="C7D8DC"/>
          <w:insideH w:val="single" w:sz="4" w:space="0" w:color="C7D8DC"/>
          <w:insideV w:val="single" w:sz="4" w:space="0" w:color="C7D8DC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Getting Started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b/>
                <w:color w:val="103945"/>
              </w:rPr>
              <w:t>Module:</w:t>
            </w:r>
            <w:r>
              <w:t xml:space="preserve"> Getting Started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Page:</w:t>
            </w:r>
            <w:r>
              <w:t xml:space="preserve"> Student Resources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Page heading:</w:t>
            </w:r>
            <w:r>
              <w:t xml:space="preserve"> Student and Course Resources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Student and course resources]</w:t>
            </w:r>
          </w:p>
          <w:p>
            <w:pPr>
              <w:spacing w:after="60"/>
            </w:pPr>
            <w:r>
              <w:rPr>
                <w:color w:val="5B6B72"/>
                <w:sz w:val="18"/>
              </w:rPr>
              <w:t>[authoring: To add a syllabus link, insert Link: Syllabus, then URL: followed by its full address on the next line.]</w:t>
            </w:r>
          </w:p>
        </w:tc>
      </w:tr>
    </w:tbl>
    <w:p>
      <w:pPr>
        <w:spacing w:after="80" w:before="0" w:line="20" w:lineRule="exact"/>
      </w:pPr>
      <w:r>
        <w:rPr>
          <w:sz w:val="2"/>
        </w:rPr>
      </w:r>
    </w:p>
    <w:p>
      <w:pPr>
        <w:pStyle w:val="Heading1"/>
        <w:pageBreakBefore/>
      </w:pPr>
      <w:r>
        <w:t>Week 1 - (topic)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7D8DC"/>
          <w:left w:val="single" w:sz="4" w:space="0" w:color="C7D8DC"/>
          <w:bottom w:val="single" w:sz="4" w:space="0" w:color="C7D8DC"/>
          <w:right w:val="single" w:sz="4" w:space="0" w:color="C7D8DC"/>
          <w:insideH w:val="single" w:sz="4" w:space="0" w:color="C7D8DC"/>
          <w:insideV w:val="single" w:sz="4" w:space="0" w:color="C7D8DC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Overview: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b/>
                <w:color w:val="103945"/>
              </w:rPr>
              <w:t>Page:</w:t>
            </w:r>
            <w:r>
              <w:t xml:space="preserve"> Week 1 Overview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Page heading:</w:t>
            </w:r>
            <w:r>
              <w:t xml:space="preserve"> Week 1 – (topic)</w:t>
            </w:r>
          </w:p>
          <w:p>
            <w:pPr>
              <w:spacing w:after="60"/>
            </w:pPr>
            <w:r>
              <w:rPr>
                <w:color w:val="5B6B72"/>
                <w:sz w:val="18"/>
              </w:rPr>
              <w:t>[authoring: Write the overview in the area below. Use Heading 2 for any content headings.]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Overview introduction — replace this line with your text]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Learning Objectives: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t>Students will be able to:</w:t>
            </w:r>
          </w:p>
          <w:p>
            <w:pPr>
              <w:spacing w:after="60"/>
            </w:pPr>
            <w:r>
              <w:rPr>
                <w:color w:val="5B6B72"/>
                <w:sz w:val="18"/>
              </w:rPr>
              <w:t>[authoring: Write one measurable objective per bullet below. Press Enter to add another bullet.]</w:t>
            </w:r>
          </w:p>
          <w:p>
            <w:pPr>
              <w:pStyle w:val="ListBullet"/>
              <w:numPr>
                <w:numId w:val="1"/>
              </w:num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Learning objective — replace this line with your text]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Assigned Reading and Multimedia: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color w:val="5B6B72"/>
                <w:sz w:val="18"/>
              </w:rPr>
              <w:t>[authoring: Add readings, media, links, and citations. Video brackets can go here.]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Readings and multimedia]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Assignment(s) and Instructions: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color w:val="5B6B72"/>
                <w:sz w:val="18"/>
              </w:rPr>
              <w:t>[authoring: Add or remove complete Assignment: blocks; update the grading plan and rubric references.]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Assignment:</w:t>
            </w:r>
            <w:r>
              <w:t xml:space="preserve"> Week 1 Assignment: (title)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Points:</w:t>
            </w:r>
            <w:r>
              <w:t xml:space="preserve"> 0 pts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Gradebook item:</w:t>
            </w:r>
            <w:r>
              <w:t xml:space="preserve"> Week 1 Assignment: (title)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Assignment instructions for Week 1 Assignment: (title)]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Discussion Board Prompts: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color w:val="5B6B72"/>
                <w:sz w:val="18"/>
              </w:rPr>
              <w:t>[authoring: Add or remove complete Discussion: blocks; update the grading plan and rubric references.]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Discussion:</w:t>
            </w:r>
            <w:r>
              <w:t xml:space="preserve"> Week 1 Discussion: (title)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Points:</w:t>
            </w:r>
            <w:r>
              <w:t xml:space="preserve"> 0 pts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Gradebook item:</w:t>
            </w:r>
            <w:r>
              <w:t xml:space="preserve"> Week 1 Discussion: (title)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Forum:</w:t>
            </w:r>
            <w:r>
              <w:t xml:space="preserve"> Discussions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Discussion prompt for Week 1 Discussion: (title)]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Checklist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b/>
                <w:color w:val="103945"/>
              </w:rPr>
              <w:t>Checklist:</w:t>
            </w:r>
            <w:r>
              <w:t xml:space="preserve"> Week 1 Checklist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Items:</w:t>
            </w:r>
            <w:r>
              <w:t xml:space="preserve"> From this week's activities</w:t>
            </w:r>
          </w:p>
          <w:p>
            <w:pPr>
              <w:spacing w:after="60"/>
            </w:pPr>
            <w:r>
              <w:rPr>
                <w:color w:val="5B6B72"/>
                <w:sz w:val="18"/>
              </w:rPr>
              <w:t>[authoring: Keep Items to derive the activity list, or replace it with your own items.]</w:t>
            </w:r>
          </w:p>
        </w:tc>
      </w:tr>
    </w:tbl>
    <w:p>
      <w:pPr>
        <w:spacing w:after="80" w:before="0" w:line="20" w:lineRule="exact"/>
      </w:pPr>
      <w:r>
        <w:rPr>
          <w:sz w:val="2"/>
        </w:rPr>
      </w:r>
    </w:p>
    <w:p>
      <w:pPr>
        <w:pStyle w:val="Heading1"/>
        <w:pageBreakBefore/>
      </w:pPr>
      <w:r>
        <w:t>Week 2 - (topic)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7D8DC"/>
          <w:left w:val="single" w:sz="4" w:space="0" w:color="C7D8DC"/>
          <w:bottom w:val="single" w:sz="4" w:space="0" w:color="C7D8DC"/>
          <w:right w:val="single" w:sz="4" w:space="0" w:color="C7D8DC"/>
          <w:insideH w:val="single" w:sz="4" w:space="0" w:color="C7D8DC"/>
          <w:insideV w:val="single" w:sz="4" w:space="0" w:color="C7D8DC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Overview: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b/>
                <w:color w:val="103945"/>
              </w:rPr>
              <w:t>Page:</w:t>
            </w:r>
            <w:r>
              <w:t xml:space="preserve"> Week 2 Overview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Page heading:</w:t>
            </w:r>
            <w:r>
              <w:t xml:space="preserve"> Week 2 – (topic)</w:t>
            </w:r>
          </w:p>
          <w:p>
            <w:pPr>
              <w:spacing w:after="60"/>
            </w:pPr>
            <w:r>
              <w:rPr>
                <w:color w:val="5B6B72"/>
                <w:sz w:val="18"/>
              </w:rPr>
              <w:t>[authoring: Write the overview in the area below. Use Heading 2 for any content headings.]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Overview introduction — replace this line with your text]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Learning Objectives: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t>Students will be able to:</w:t>
            </w:r>
          </w:p>
          <w:p>
            <w:pPr>
              <w:spacing w:after="60"/>
            </w:pPr>
            <w:r>
              <w:rPr>
                <w:color w:val="5B6B72"/>
                <w:sz w:val="18"/>
              </w:rPr>
              <w:t>[authoring: Write one measurable objective per bullet below. Press Enter to add another bullet.]</w:t>
            </w:r>
          </w:p>
          <w:p>
            <w:pPr>
              <w:pStyle w:val="ListBullet"/>
              <w:numPr>
                <w:numId w:val="1"/>
              </w:num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Learning objective — replace this line with your text]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Assigned Reading and Multimedia: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color w:val="5B6B72"/>
                <w:sz w:val="18"/>
              </w:rPr>
              <w:t>[authoring: Add readings, media, links, and citations. Video brackets can go here.]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Readings and multimedia]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Assignment(s) and Instructions: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color w:val="5B6B72"/>
                <w:sz w:val="18"/>
              </w:rPr>
              <w:t>[authoring: Add or remove complete Assignment: blocks; update the grading plan and rubric references.]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Assignment:</w:t>
            </w:r>
            <w:r>
              <w:t xml:space="preserve"> Week 2 Assignment: (title)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Points:</w:t>
            </w:r>
            <w:r>
              <w:t xml:space="preserve"> 0 pts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Gradebook item:</w:t>
            </w:r>
            <w:r>
              <w:t xml:space="preserve"> Week 2 Assignment: (title)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Assignment instructions for Week 2 Assignment: (title)]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Discussion Board Prompts: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color w:val="5B6B72"/>
                <w:sz w:val="18"/>
              </w:rPr>
              <w:t>[authoring: Add or remove complete Discussion: blocks; update the grading plan and rubric references.]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Discussion:</w:t>
            </w:r>
            <w:r>
              <w:t xml:space="preserve"> Week 2 Discussion: (title)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Points:</w:t>
            </w:r>
            <w:r>
              <w:t xml:space="preserve"> 0 pts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Gradebook item:</w:t>
            </w:r>
            <w:r>
              <w:t xml:space="preserve"> Week 2 Discussion: (title)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Forum:</w:t>
            </w:r>
            <w:r>
              <w:t xml:space="preserve"> Discussions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Discussion prompt for Week 2 Discussion: (title)]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Checklist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b/>
                <w:color w:val="103945"/>
              </w:rPr>
              <w:t>Checklist:</w:t>
            </w:r>
            <w:r>
              <w:t xml:space="preserve"> Week 2 Checklist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Items:</w:t>
            </w:r>
            <w:r>
              <w:t xml:space="preserve"> From this week's activities</w:t>
            </w:r>
          </w:p>
          <w:p>
            <w:pPr>
              <w:spacing w:after="60"/>
            </w:pPr>
            <w:r>
              <w:rPr>
                <w:color w:val="5B6B72"/>
                <w:sz w:val="18"/>
              </w:rPr>
              <w:t>[authoring: Keep Items to derive the activity list, or replace it with your own items.]</w:t>
            </w:r>
          </w:p>
        </w:tc>
      </w:tr>
    </w:tbl>
    <w:p>
      <w:pPr>
        <w:spacing w:after="80" w:before="0" w:line="20" w:lineRule="exact"/>
      </w:pPr>
      <w:r>
        <w:rPr>
          <w:sz w:val="2"/>
        </w:rPr>
      </w:r>
    </w:p>
    <w:p>
      <w:pPr>
        <w:pStyle w:val="Heading1"/>
        <w:pageBreakBefore/>
      </w:pPr>
      <w:r>
        <w:t>Week 3 - (topic)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7D8DC"/>
          <w:left w:val="single" w:sz="4" w:space="0" w:color="C7D8DC"/>
          <w:bottom w:val="single" w:sz="4" w:space="0" w:color="C7D8DC"/>
          <w:right w:val="single" w:sz="4" w:space="0" w:color="C7D8DC"/>
          <w:insideH w:val="single" w:sz="4" w:space="0" w:color="C7D8DC"/>
          <w:insideV w:val="single" w:sz="4" w:space="0" w:color="C7D8DC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Overview: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b/>
                <w:color w:val="103945"/>
              </w:rPr>
              <w:t>Page:</w:t>
            </w:r>
            <w:r>
              <w:t xml:space="preserve"> Week 3 Overview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Page heading:</w:t>
            </w:r>
            <w:r>
              <w:t xml:space="preserve"> Week 3 – (topic)</w:t>
            </w:r>
          </w:p>
          <w:p>
            <w:pPr>
              <w:spacing w:after="60"/>
            </w:pPr>
            <w:r>
              <w:rPr>
                <w:color w:val="5B6B72"/>
                <w:sz w:val="18"/>
              </w:rPr>
              <w:t>[authoring: Write the overview in the area below. Use Heading 2 for any content headings.]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Overview introduction — replace this line with your text]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Learning Objectives: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t>Students will be able to:</w:t>
            </w:r>
          </w:p>
          <w:p>
            <w:pPr>
              <w:spacing w:after="60"/>
            </w:pPr>
            <w:r>
              <w:rPr>
                <w:color w:val="5B6B72"/>
                <w:sz w:val="18"/>
              </w:rPr>
              <w:t>[authoring: Write one measurable objective per bullet below. Press Enter to add another bullet.]</w:t>
            </w:r>
          </w:p>
          <w:p>
            <w:pPr>
              <w:pStyle w:val="ListBullet"/>
              <w:numPr>
                <w:numId w:val="1"/>
              </w:num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Learning objective — replace this line with your text]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Assigned Reading and Multimedia: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color w:val="5B6B72"/>
                <w:sz w:val="18"/>
              </w:rPr>
              <w:t>[authoring: Add readings, media, links, and citations. Video brackets can go here.]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Readings and multimedia]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Assignment(s) and Instructions: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color w:val="5B6B72"/>
                <w:sz w:val="18"/>
              </w:rPr>
              <w:t>[authoring: Add or remove complete Assignment: blocks; update the grading plan and rubric references.]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Assignment:</w:t>
            </w:r>
            <w:r>
              <w:t xml:space="preserve"> Week 3 Assignment: (title)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Points:</w:t>
            </w:r>
            <w:r>
              <w:t xml:space="preserve"> 0 pts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Gradebook item:</w:t>
            </w:r>
            <w:r>
              <w:t xml:space="preserve"> Week 3 Assignment: (title)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Assignment instructions for Week 3 Assignment: (title)]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Discussion Board Prompts: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color w:val="5B6B72"/>
                <w:sz w:val="18"/>
              </w:rPr>
              <w:t>[authoring: Add or remove complete Discussion: blocks; update the grading plan and rubric references.]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Discussion:</w:t>
            </w:r>
            <w:r>
              <w:t xml:space="preserve"> Week 3 Discussion: (title)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Points:</w:t>
            </w:r>
            <w:r>
              <w:t xml:space="preserve"> 0 pts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Gradebook item:</w:t>
            </w:r>
            <w:r>
              <w:t xml:space="preserve"> Week 3 Discussion: (title)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Forum:</w:t>
            </w:r>
            <w:r>
              <w:t xml:space="preserve"> Discussions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Discussion prompt for Week 3 Discussion: (title)]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Checklist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b/>
                <w:color w:val="103945"/>
              </w:rPr>
              <w:t>Checklist:</w:t>
            </w:r>
            <w:r>
              <w:t xml:space="preserve"> Week 3 Checklist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Items:</w:t>
            </w:r>
            <w:r>
              <w:t xml:space="preserve"> From this week's activities</w:t>
            </w:r>
          </w:p>
          <w:p>
            <w:pPr>
              <w:spacing w:after="60"/>
            </w:pPr>
            <w:r>
              <w:rPr>
                <w:color w:val="5B6B72"/>
                <w:sz w:val="18"/>
              </w:rPr>
              <w:t>[authoring: Keep Items to derive the activity list, or replace it with your own items.]</w:t>
            </w:r>
          </w:p>
        </w:tc>
      </w:tr>
    </w:tbl>
    <w:p>
      <w:pPr>
        <w:spacing w:after="80" w:before="0" w:line="20" w:lineRule="exact"/>
      </w:pPr>
      <w:r>
        <w:rPr>
          <w:sz w:val="2"/>
        </w:rPr>
      </w:r>
    </w:p>
    <w:p>
      <w:pPr>
        <w:pStyle w:val="Heading1"/>
        <w:pageBreakBefore/>
      </w:pPr>
      <w:r>
        <w:t>Week 4 - (topic)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7D8DC"/>
          <w:left w:val="single" w:sz="4" w:space="0" w:color="C7D8DC"/>
          <w:bottom w:val="single" w:sz="4" w:space="0" w:color="C7D8DC"/>
          <w:right w:val="single" w:sz="4" w:space="0" w:color="C7D8DC"/>
          <w:insideH w:val="single" w:sz="4" w:space="0" w:color="C7D8DC"/>
          <w:insideV w:val="single" w:sz="4" w:space="0" w:color="C7D8DC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Overview: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b/>
                <w:color w:val="103945"/>
              </w:rPr>
              <w:t>Page:</w:t>
            </w:r>
            <w:r>
              <w:t xml:space="preserve"> Week 4 Overview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Page heading:</w:t>
            </w:r>
            <w:r>
              <w:t xml:space="preserve"> Week 4 – (topic)</w:t>
            </w:r>
          </w:p>
          <w:p>
            <w:pPr>
              <w:spacing w:after="60"/>
            </w:pPr>
            <w:r>
              <w:rPr>
                <w:color w:val="5B6B72"/>
                <w:sz w:val="18"/>
              </w:rPr>
              <w:t>[authoring: Write the overview in the area below. Use Heading 2 for any content headings.]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Overview introduction — replace this line with your text]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Learning Objectives: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t>Students will be able to:</w:t>
            </w:r>
          </w:p>
          <w:p>
            <w:pPr>
              <w:spacing w:after="60"/>
            </w:pPr>
            <w:r>
              <w:rPr>
                <w:color w:val="5B6B72"/>
                <w:sz w:val="18"/>
              </w:rPr>
              <w:t>[authoring: Write one measurable objective per bullet below. Press Enter to add another bullet.]</w:t>
            </w:r>
          </w:p>
          <w:p>
            <w:pPr>
              <w:pStyle w:val="ListBullet"/>
              <w:numPr>
                <w:numId w:val="1"/>
              </w:num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Learning objective — replace this line with your text]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Assigned Reading and Multimedia: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color w:val="5B6B72"/>
                <w:sz w:val="18"/>
              </w:rPr>
              <w:t>[authoring: Add readings, media, links, and citations. Video brackets can go here.]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Readings and multimedia]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Assignment(s) and Instructions: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color w:val="5B6B72"/>
                <w:sz w:val="18"/>
              </w:rPr>
              <w:t>[authoring: Add or remove complete Assignment: blocks; update the grading plan and rubric references.]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Assignment:</w:t>
            </w:r>
            <w:r>
              <w:t xml:space="preserve"> Week 4 Assignment: (title)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Points:</w:t>
            </w:r>
            <w:r>
              <w:t xml:space="preserve"> 0 pts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Gradebook item:</w:t>
            </w:r>
            <w:r>
              <w:t xml:space="preserve"> Week 4 Assignment: (title)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Assignment instructions for Week 4 Assignment: (title)]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Discussion Board Prompts: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color w:val="5B6B72"/>
                <w:sz w:val="18"/>
              </w:rPr>
              <w:t>[authoring: Add or remove complete Discussion: blocks; update the grading plan and rubric references.]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Discussion:</w:t>
            </w:r>
            <w:r>
              <w:t xml:space="preserve"> Week 4 Discussion: (title)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Points:</w:t>
            </w:r>
            <w:r>
              <w:t xml:space="preserve"> 0 pts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Gradebook item:</w:t>
            </w:r>
            <w:r>
              <w:t xml:space="preserve"> Week 4 Discussion: (title)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Forum:</w:t>
            </w:r>
            <w:r>
              <w:t xml:space="preserve"> Discussions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Discussion prompt for Week 4 Discussion: (title)]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Checklist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b/>
                <w:color w:val="103945"/>
              </w:rPr>
              <w:t>Checklist:</w:t>
            </w:r>
            <w:r>
              <w:t xml:space="preserve"> Week 4 Checklist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Items:</w:t>
            </w:r>
            <w:r>
              <w:t xml:space="preserve"> From this week's activities</w:t>
            </w:r>
          </w:p>
          <w:p>
            <w:pPr>
              <w:spacing w:after="60"/>
            </w:pPr>
            <w:r>
              <w:rPr>
                <w:color w:val="5B6B72"/>
                <w:sz w:val="18"/>
              </w:rPr>
              <w:t>[authoring: Keep Items to derive the activity list, or replace it with your own items.]</w:t>
            </w:r>
          </w:p>
        </w:tc>
      </w:tr>
    </w:tbl>
    <w:p>
      <w:pPr>
        <w:spacing w:after="80" w:before="0" w:line="20" w:lineRule="exact"/>
      </w:pPr>
      <w:r>
        <w:rPr>
          <w:sz w:val="2"/>
        </w:rPr>
      </w:r>
    </w:p>
    <w:p>
      <w:pPr>
        <w:pStyle w:val="Heading1"/>
        <w:pageBreakBefore/>
      </w:pPr>
      <w:r>
        <w:t>Week 5 - (topic)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7D8DC"/>
          <w:left w:val="single" w:sz="4" w:space="0" w:color="C7D8DC"/>
          <w:bottom w:val="single" w:sz="4" w:space="0" w:color="C7D8DC"/>
          <w:right w:val="single" w:sz="4" w:space="0" w:color="C7D8DC"/>
          <w:insideH w:val="single" w:sz="4" w:space="0" w:color="C7D8DC"/>
          <w:insideV w:val="single" w:sz="4" w:space="0" w:color="C7D8DC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Overview: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b/>
                <w:color w:val="103945"/>
              </w:rPr>
              <w:t>Page:</w:t>
            </w:r>
            <w:r>
              <w:t xml:space="preserve"> Week 5 Overview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Page heading:</w:t>
            </w:r>
            <w:r>
              <w:t xml:space="preserve"> Week 5 – (topic)</w:t>
            </w:r>
          </w:p>
          <w:p>
            <w:pPr>
              <w:spacing w:after="60"/>
            </w:pPr>
            <w:r>
              <w:rPr>
                <w:color w:val="5B6B72"/>
                <w:sz w:val="18"/>
              </w:rPr>
              <w:t>[authoring: Write the overview in the area below. Use Heading 2 for any content headings.]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Overview introduction — replace this line with your text]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Learning Objectives: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t>Students will be able to:</w:t>
            </w:r>
          </w:p>
          <w:p>
            <w:pPr>
              <w:spacing w:after="60"/>
            </w:pPr>
            <w:r>
              <w:rPr>
                <w:color w:val="5B6B72"/>
                <w:sz w:val="18"/>
              </w:rPr>
              <w:t>[authoring: Write one measurable objective per bullet below. Press Enter to add another bullet.]</w:t>
            </w:r>
          </w:p>
          <w:p>
            <w:pPr>
              <w:pStyle w:val="ListBullet"/>
              <w:numPr>
                <w:numId w:val="1"/>
              </w:num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Learning objective — replace this line with your text]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Assigned Reading and Multimedia: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color w:val="5B6B72"/>
                <w:sz w:val="18"/>
              </w:rPr>
              <w:t>[authoring: Add readings, media, links, and citations. Video brackets can go here.]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Readings and multimedia]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Assignment(s) and Instructions: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color w:val="5B6B72"/>
                <w:sz w:val="18"/>
              </w:rPr>
              <w:t>[authoring: Add or remove complete Assignment: blocks; update the grading plan and rubric references.]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Assignment:</w:t>
            </w:r>
            <w:r>
              <w:t xml:space="preserve"> Week 5 Assignment: (title)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Points:</w:t>
            </w:r>
            <w:r>
              <w:t xml:space="preserve"> 0 pts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Gradebook item:</w:t>
            </w:r>
            <w:r>
              <w:t xml:space="preserve"> Week 5 Assignment: (title)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Assignment instructions for Week 5 Assignment: (title)]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Discussion Board Prompts: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color w:val="5B6B72"/>
                <w:sz w:val="18"/>
              </w:rPr>
              <w:t>[authoring: Add or remove complete Discussion: blocks; update the grading plan and rubric references.]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Discussion:</w:t>
            </w:r>
            <w:r>
              <w:t xml:space="preserve"> Week 5 Discussion: (title)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Points:</w:t>
            </w:r>
            <w:r>
              <w:t xml:space="preserve"> 0 pts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Gradebook item:</w:t>
            </w:r>
            <w:r>
              <w:t xml:space="preserve"> Week 5 Discussion: (title)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Forum:</w:t>
            </w:r>
            <w:r>
              <w:t xml:space="preserve"> Discussions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Discussion prompt for Week 5 Discussion: (title)]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Checklist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b/>
                <w:color w:val="103945"/>
              </w:rPr>
              <w:t>Checklist:</w:t>
            </w:r>
            <w:r>
              <w:t xml:space="preserve"> Week 5 Checklist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Items:</w:t>
            </w:r>
            <w:r>
              <w:t xml:space="preserve"> From this week's activities</w:t>
            </w:r>
          </w:p>
          <w:p>
            <w:pPr>
              <w:spacing w:after="60"/>
            </w:pPr>
            <w:r>
              <w:rPr>
                <w:color w:val="5B6B72"/>
                <w:sz w:val="18"/>
              </w:rPr>
              <w:t>[authoring: Keep Items to derive the activity list, or replace it with your own items.]</w:t>
            </w:r>
          </w:p>
        </w:tc>
      </w:tr>
    </w:tbl>
    <w:p>
      <w:pPr>
        <w:spacing w:after="80" w:before="0" w:line="20" w:lineRule="exact"/>
      </w:pPr>
      <w:r>
        <w:rPr>
          <w:sz w:val="2"/>
        </w:rPr>
      </w:r>
    </w:p>
    <w:p>
      <w:pPr>
        <w:pStyle w:val="Heading1"/>
        <w:pageBreakBefore/>
      </w:pPr>
      <w:r>
        <w:t>Week 6 - (topic)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7D8DC"/>
          <w:left w:val="single" w:sz="4" w:space="0" w:color="C7D8DC"/>
          <w:bottom w:val="single" w:sz="4" w:space="0" w:color="C7D8DC"/>
          <w:right w:val="single" w:sz="4" w:space="0" w:color="C7D8DC"/>
          <w:insideH w:val="single" w:sz="4" w:space="0" w:color="C7D8DC"/>
          <w:insideV w:val="single" w:sz="4" w:space="0" w:color="C7D8DC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Overview: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b/>
                <w:color w:val="103945"/>
              </w:rPr>
              <w:t>Page:</w:t>
            </w:r>
            <w:r>
              <w:t xml:space="preserve"> Week 6 Overview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Page heading:</w:t>
            </w:r>
            <w:r>
              <w:t xml:space="preserve"> Week 6 – (topic)</w:t>
            </w:r>
          </w:p>
          <w:p>
            <w:pPr>
              <w:spacing w:after="60"/>
            </w:pPr>
            <w:r>
              <w:rPr>
                <w:color w:val="5B6B72"/>
                <w:sz w:val="18"/>
              </w:rPr>
              <w:t>[authoring: Write the overview in the area below. Use Heading 2 for any content headings.]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Overview introduction — replace this line with your text]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Learning Objectives: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t>Students will be able to:</w:t>
            </w:r>
          </w:p>
          <w:p>
            <w:pPr>
              <w:spacing w:after="60"/>
            </w:pPr>
            <w:r>
              <w:rPr>
                <w:color w:val="5B6B72"/>
                <w:sz w:val="18"/>
              </w:rPr>
              <w:t>[authoring: Write one measurable objective per bullet below. Press Enter to add another bullet.]</w:t>
            </w:r>
          </w:p>
          <w:p>
            <w:pPr>
              <w:pStyle w:val="ListBullet"/>
              <w:numPr>
                <w:numId w:val="1"/>
              </w:num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Learning objective — replace this line with your text]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Assigned Reading and Multimedia: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color w:val="5B6B72"/>
                <w:sz w:val="18"/>
              </w:rPr>
              <w:t>[authoring: Add readings, media, links, and citations. Video brackets can go here.]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Readings and multimedia]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Assignment(s) and Instructions: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color w:val="5B6B72"/>
                <w:sz w:val="18"/>
              </w:rPr>
              <w:t>[authoring: Add or remove complete Assignment: blocks; update the grading plan and rubric references.]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Assignment:</w:t>
            </w:r>
            <w:r>
              <w:t xml:space="preserve"> Week 6 Assignment: (title)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Points:</w:t>
            </w:r>
            <w:r>
              <w:t xml:space="preserve"> 0 pts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Gradebook item:</w:t>
            </w:r>
            <w:r>
              <w:t xml:space="preserve"> Week 6 Assignment: (title)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Assignment instructions for Week 6 Assignment: (title)]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Discussion Board Prompts: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color w:val="5B6B72"/>
                <w:sz w:val="18"/>
              </w:rPr>
              <w:t>[authoring: Add or remove complete Discussion: blocks; update the grading plan and rubric references.]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Discussion:</w:t>
            </w:r>
            <w:r>
              <w:t xml:space="preserve"> Week 6 Discussion: (title)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Points:</w:t>
            </w:r>
            <w:r>
              <w:t xml:space="preserve"> 0 pts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Gradebook item:</w:t>
            </w:r>
            <w:r>
              <w:t xml:space="preserve"> Week 6 Discussion: (title)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Forum:</w:t>
            </w:r>
            <w:r>
              <w:t xml:space="preserve"> Discussions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Discussion prompt for Week 6 Discussion: (title)]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Checklist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b/>
                <w:color w:val="103945"/>
              </w:rPr>
              <w:t>Checklist:</w:t>
            </w:r>
            <w:r>
              <w:t xml:space="preserve"> Week 6 Checklist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Items:</w:t>
            </w:r>
            <w:r>
              <w:t xml:space="preserve"> From this week's activities</w:t>
            </w:r>
          </w:p>
          <w:p>
            <w:pPr>
              <w:spacing w:after="60"/>
            </w:pPr>
            <w:r>
              <w:rPr>
                <w:color w:val="5B6B72"/>
                <w:sz w:val="18"/>
              </w:rPr>
              <w:t>[authoring: Keep Items to derive the activity list, or replace it with your own items.]</w:t>
            </w:r>
          </w:p>
        </w:tc>
      </w:tr>
    </w:tbl>
    <w:p>
      <w:pPr>
        <w:spacing w:after="80" w:before="0" w:line="20" w:lineRule="exact"/>
      </w:pPr>
      <w:r>
        <w:rPr>
          <w:sz w:val="2"/>
        </w:rPr>
      </w:r>
    </w:p>
    <w:p>
      <w:pPr>
        <w:pStyle w:val="Heading1"/>
        <w:pageBreakBefore/>
      </w:pPr>
      <w:r>
        <w:t>Week 7 - (topic)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7D8DC"/>
          <w:left w:val="single" w:sz="4" w:space="0" w:color="C7D8DC"/>
          <w:bottom w:val="single" w:sz="4" w:space="0" w:color="C7D8DC"/>
          <w:right w:val="single" w:sz="4" w:space="0" w:color="C7D8DC"/>
          <w:insideH w:val="single" w:sz="4" w:space="0" w:color="C7D8DC"/>
          <w:insideV w:val="single" w:sz="4" w:space="0" w:color="C7D8DC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Overview: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b/>
                <w:color w:val="103945"/>
              </w:rPr>
              <w:t>Page:</w:t>
            </w:r>
            <w:r>
              <w:t xml:space="preserve"> Week 7 Overview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Page heading:</w:t>
            </w:r>
            <w:r>
              <w:t xml:space="preserve"> Week 7 – (topic)</w:t>
            </w:r>
          </w:p>
          <w:p>
            <w:pPr>
              <w:spacing w:after="60"/>
            </w:pPr>
            <w:r>
              <w:rPr>
                <w:color w:val="5B6B72"/>
                <w:sz w:val="18"/>
              </w:rPr>
              <w:t>[authoring: Write the overview in the area below. Use Heading 2 for any content headings.]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Overview introduction — replace this line with your text]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Learning Objectives: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t>Students will be able to:</w:t>
            </w:r>
          </w:p>
          <w:p>
            <w:pPr>
              <w:spacing w:after="60"/>
            </w:pPr>
            <w:r>
              <w:rPr>
                <w:color w:val="5B6B72"/>
                <w:sz w:val="18"/>
              </w:rPr>
              <w:t>[authoring: Write one measurable objective per bullet below. Press Enter to add another bullet.]</w:t>
            </w:r>
          </w:p>
          <w:p>
            <w:pPr>
              <w:pStyle w:val="ListBullet"/>
              <w:numPr>
                <w:numId w:val="1"/>
              </w:num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Learning objective — replace this line with your text]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Assigned Reading and Multimedia: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color w:val="5B6B72"/>
                <w:sz w:val="18"/>
              </w:rPr>
              <w:t>[authoring: Add readings, media, links, and citations. Video brackets can go here.]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Readings and multimedia]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Assignment(s) and Instructions: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color w:val="5B6B72"/>
                <w:sz w:val="18"/>
              </w:rPr>
              <w:t>[authoring: Add or remove complete Assignment: blocks; update the grading plan and rubric references.]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Assignment:</w:t>
            </w:r>
            <w:r>
              <w:t xml:space="preserve"> Week 7 Assignment: (title)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Points:</w:t>
            </w:r>
            <w:r>
              <w:t xml:space="preserve"> 0 pts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Gradebook item:</w:t>
            </w:r>
            <w:r>
              <w:t xml:space="preserve"> Week 7 Assignment: (title)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Assignment instructions for Week 7 Assignment: (title)]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Discussion Board Prompts: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color w:val="5B6B72"/>
                <w:sz w:val="18"/>
              </w:rPr>
              <w:t>[authoring: Add or remove complete Discussion: blocks; update the grading plan and rubric references.]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Discussion:</w:t>
            </w:r>
            <w:r>
              <w:t xml:space="preserve"> Week 7 Discussion: (title)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Points:</w:t>
            </w:r>
            <w:r>
              <w:t xml:space="preserve"> 0 pts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Gradebook item:</w:t>
            </w:r>
            <w:r>
              <w:t xml:space="preserve"> Week 7 Discussion: (title)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Forum:</w:t>
            </w:r>
            <w:r>
              <w:t xml:space="preserve"> Discussions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Discussion prompt for Week 7 Discussion: (title)]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Checklist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b/>
                <w:color w:val="103945"/>
              </w:rPr>
              <w:t>Checklist:</w:t>
            </w:r>
            <w:r>
              <w:t xml:space="preserve"> Week 7 Checklist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Items:</w:t>
            </w:r>
            <w:r>
              <w:t xml:space="preserve"> From this week's activities</w:t>
            </w:r>
          </w:p>
          <w:p>
            <w:pPr>
              <w:spacing w:after="60"/>
            </w:pPr>
            <w:r>
              <w:rPr>
                <w:color w:val="5B6B72"/>
                <w:sz w:val="18"/>
              </w:rPr>
              <w:t>[authoring: Keep Items to derive the activity list, or replace it with your own items.]</w:t>
            </w:r>
          </w:p>
        </w:tc>
      </w:tr>
    </w:tbl>
    <w:p>
      <w:pPr>
        <w:spacing w:after="80" w:before="0" w:line="20" w:lineRule="exact"/>
      </w:pPr>
      <w:r>
        <w:rPr>
          <w:sz w:val="2"/>
        </w:rPr>
      </w:r>
    </w:p>
    <w:p>
      <w:pPr>
        <w:pStyle w:val="Heading1"/>
        <w:pageBreakBefore/>
      </w:pPr>
      <w:r>
        <w:t>Week 8 - (topic)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7D8DC"/>
          <w:left w:val="single" w:sz="4" w:space="0" w:color="C7D8DC"/>
          <w:bottom w:val="single" w:sz="4" w:space="0" w:color="C7D8DC"/>
          <w:right w:val="single" w:sz="4" w:space="0" w:color="C7D8DC"/>
          <w:insideH w:val="single" w:sz="4" w:space="0" w:color="C7D8DC"/>
          <w:insideV w:val="single" w:sz="4" w:space="0" w:color="C7D8DC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Overview: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b/>
                <w:color w:val="103945"/>
              </w:rPr>
              <w:t>Page:</w:t>
            </w:r>
            <w:r>
              <w:t xml:space="preserve"> Week 8 Overview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Page heading:</w:t>
            </w:r>
            <w:r>
              <w:t xml:space="preserve"> Week 8 – (topic)</w:t>
            </w:r>
          </w:p>
          <w:p>
            <w:pPr>
              <w:spacing w:after="60"/>
            </w:pPr>
            <w:r>
              <w:rPr>
                <w:color w:val="5B6B72"/>
                <w:sz w:val="18"/>
              </w:rPr>
              <w:t>[authoring: Write the overview in the area below. Use Heading 2 for any content headings.]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Overview introduction — replace this line with your text]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Learning Objectives: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t>Students will be able to:</w:t>
            </w:r>
          </w:p>
          <w:p>
            <w:pPr>
              <w:spacing w:after="60"/>
            </w:pPr>
            <w:r>
              <w:rPr>
                <w:color w:val="5B6B72"/>
                <w:sz w:val="18"/>
              </w:rPr>
              <w:t>[authoring: Write one measurable objective per bullet below. Press Enter to add another bullet.]</w:t>
            </w:r>
          </w:p>
          <w:p>
            <w:pPr>
              <w:pStyle w:val="ListBullet"/>
              <w:numPr>
                <w:numId w:val="1"/>
              </w:num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Learning objective — replace this line with your text]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Assigned Reading and Multimedia: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color w:val="5B6B72"/>
                <w:sz w:val="18"/>
              </w:rPr>
              <w:t>[authoring: Add readings, media, links, and citations. Video brackets can go here.]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Readings and multimedia]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Assignment(s) and Instructions: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color w:val="5B6B72"/>
                <w:sz w:val="18"/>
              </w:rPr>
              <w:t>[authoring: Add or remove complete Assignment: blocks; update the grading plan and rubric references.]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Assignment:</w:t>
            </w:r>
            <w:r>
              <w:t xml:space="preserve"> Week 8 Assignment: (title)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Points:</w:t>
            </w:r>
            <w:r>
              <w:t xml:space="preserve"> 0 pts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Gradebook item:</w:t>
            </w:r>
            <w:r>
              <w:t xml:space="preserve"> Week 8 Assignment: (title)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Assignment instructions for Week 8 Assignment: (title)]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Discussion Board Prompts: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color w:val="5B6B72"/>
                <w:sz w:val="18"/>
              </w:rPr>
              <w:t>[authoring: Add or remove complete Discussion: blocks; update the grading plan and rubric references.]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Discussion:</w:t>
            </w:r>
            <w:r>
              <w:t xml:space="preserve"> Week 8 Discussion: (title)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Points:</w:t>
            </w:r>
            <w:r>
              <w:t xml:space="preserve"> 0 pts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Gradebook item:</w:t>
            </w:r>
            <w:r>
              <w:t xml:space="preserve"> Week 8 Discussion: (title)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Forum:</w:t>
            </w:r>
            <w:r>
              <w:t xml:space="preserve"> Discussions</w:t>
            </w:r>
          </w:p>
          <w:p>
            <w:pPr>
              <w:spacing w:after="160" w:before="100"/>
            </w:pPr>
            <w:r>
              <w:rPr>
                <w:b w:val="0"/>
                <w:i w:val="0"/>
                <w:color w:val="000000"/>
              </w:rPr>
              <w:t>[placeholder: Discussion prompt for Week 8 Discussion: (title)]</w:t>
            </w:r>
          </w:p>
        </w:tc>
      </w:tr>
      <w:tr>
        <w:trPr>
          <w:cantSplit/>
        </w:trPr>
        <w:tc>
          <w:tcPr>
            <w:tcW w:type="dxa" w:w="9360"/>
            <w:shd w:val="clear" w:color="auto" w:fill="EDF4F6"/>
          </w:tcPr>
          <w:p>
            <w:pPr>
              <w:keepNext/>
              <w:spacing w:after="40" w:before="40"/>
            </w:pPr>
            <w:r>
              <w:rPr>
                <w:b/>
                <w:color w:val="103945"/>
              </w:rPr>
              <w:t>Checklist</w:t>
            </w:r>
          </w:p>
        </w:tc>
      </w:tr>
      <w:tr>
        <w:tc>
          <w:tcPr>
            <w:tcW w:type="dxa" w:w="9360"/>
          </w:tcPr>
          <w:p>
            <w:pPr>
              <w:spacing w:after="60"/>
            </w:pPr>
            <w:r>
              <w:rPr>
                <w:b/>
                <w:color w:val="103945"/>
              </w:rPr>
              <w:t>Checklist:</w:t>
            </w:r>
            <w:r>
              <w:t xml:space="preserve"> Week 8 Checklist</w:t>
            </w:r>
          </w:p>
          <w:p>
            <w:pPr>
              <w:spacing w:after="60"/>
            </w:pPr>
            <w:r>
              <w:rPr>
                <w:b/>
                <w:color w:val="103945"/>
              </w:rPr>
              <w:t>Items:</w:t>
            </w:r>
            <w:r>
              <w:t xml:space="preserve"> From this week's activities</w:t>
            </w:r>
          </w:p>
          <w:p>
            <w:pPr>
              <w:spacing w:after="60"/>
            </w:pPr>
            <w:r>
              <w:rPr>
                <w:color w:val="5B6B72"/>
                <w:sz w:val="18"/>
              </w:rPr>
              <w:t>[authoring: Keep Items to derive the activity list, or replace it with your own items.]</w:t>
            </w:r>
          </w:p>
        </w:tc>
      </w:tr>
    </w:tbl>
    <w:p>
      <w:pPr>
        <w:spacing w:after="80" w:before="0" w:line="20" w:lineRule="exact"/>
      </w:pPr>
      <w:r>
        <w:rPr>
          <w:sz w:val="2"/>
        </w:rPr>
      </w:r>
    </w:p>
    <w:p>
      <w:pPr>
        <w:pStyle w:val="Heading1"/>
      </w:pPr>
      <w:r>
        <w:t>Unplaced Activities</w:t>
      </w:r>
    </w:p>
    <w:p>
      <w:pPr>
        <w:spacing w:after="60"/>
      </w:pPr>
      <w:r>
        <w:rPr>
          <w:color w:val="5B6B72"/>
          <w:sz w:val="18"/>
        </w:rPr>
        <w:t>[authoring: Add complete activity blocks here only for activities that belong to no week.]</w:t>
      </w:r>
    </w:p>
    <w:p>
      <w:pPr>
        <w:pStyle w:val="Heading1"/>
      </w:pPr>
      <w:r>
        <w:t>Rubric Appendix</w:t>
      </w:r>
    </w:p>
    <w:p>
      <w:pPr>
        <w:spacing w:after="60"/>
      </w:pPr>
      <w:r>
        <w:rPr>
          <w:color w:val="5B6B72"/>
          <w:sz w:val="18"/>
        </w:rPr>
        <w:t>[authoring: One rubric per Heading 2, then one Used by: line per activity, then the rubric table. Level headers carry percentages; criterion weights total 100%.]</w:t>
      </w:r>
    </w:p>
    <w:p>
      <w:pPr>
        <w:pStyle w:val="Heading1"/>
      </w:pPr>
      <w:r>
        <w:t>Extraction Notes</w:t>
      </w:r>
    </w:p>
    <w:p>
      <w:pPr>
        <w:spacing w:after="60"/>
      </w:pPr>
      <w:r>
        <w:rPr>
          <w:color w:val="5B6B72"/>
          <w:sz w:val="18"/>
        </w:rPr>
        <w:t>[authoring: Optional notes for the builder. This section is not course content.]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color w:val="5B6B72"/>
        <w:sz w:val="16"/>
      </w:rPr>
      <w:t xml:space="preserve">SYN 101  |  Example Term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64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039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0394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039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39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